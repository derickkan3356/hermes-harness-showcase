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t>{{ name }}</w:t>
      </w:r>
    </w:p>
    <w:p>
      <w:pPr>
        <w:pStyle w:val="Contact"/>
      </w:pPr>
      <w:r>
        <w:t>{{ contact }}</w:t>
      </w:r>
    </w:p>
    <w:p>
      <w:pPr>
        <w:pStyle w:val="Heading1"/>
      </w:pPr>
      <w:r>
        <w:t>Summary</w:t>
      </w:r>
    </w:p>
    <w:p>
      <w:pPr/>
      <w:r>
        <w:t>{{ summary }}</w:t>
      </w:r>
    </w:p>
    <w:p>
      <w:pPr>
        <w:pStyle w:val="Heading1"/>
      </w:pPr>
      <w:r>
        <w:t>Experience</w:t>
      </w:r>
    </w:p>
    <w:p>
      <w:pPr/>
      <w:r>
        <w:t>{%p for r in roles %}</w:t>
      </w:r>
    </w:p>
    <w:p>
      <w:pPr>
        <w:pStyle w:val="Company"/>
      </w:pPr>
      <w:r>
        <w:t>{{ r.company }}</w:t>
      </w:r>
      <w:r>
        <w:tab/>
      </w:r>
      <w:r>
        <w:rPr>
          <w:b w:val="0"/>
          <w:color w:val="595959"/>
        </w:rPr>
        <w:t>{{ r.location }}</w:t>
      </w:r>
    </w:p>
    <w:p>
      <w:pPr/>
      <w:r>
        <w:t>{%p for t in r.titles %}</w:t>
      </w:r>
    </w:p>
    <w:p>
      <w:pPr>
        <w:pStyle w:val="JobTitle"/>
      </w:pPr>
      <w:r>
        <w:t>{{ t.title }}</w:t>
      </w:r>
      <w:r>
        <w:tab/>
      </w:r>
      <w:r>
        <w:rPr>
          <w:color w:val="595959"/>
        </w:rPr>
        <w:t>{{ t.dates }}</w:t>
      </w:r>
    </w:p>
    <w:p>
      <w:pPr/>
      <w:r>
        <w:t>{%p endfor %}</w:t>
      </w:r>
    </w:p>
    <w:p>
      <w:pPr/>
      <w:r>
        <w:t>{%p for b in r.bullets %}</w:t>
      </w:r>
    </w:p>
    <w:p>
      <w:pPr>
        <w:pStyle w:val="ListBullet"/>
        <w:ind w:left="283" w:hanging="198"/>
      </w:pPr>
      <w:r>
        <w:t>{{ b }}</w:t>
      </w:r>
    </w:p>
    <w:p>
      <w:pPr/>
      <w:r>
        <w:t>{%p endfor %}</w:t>
      </w:r>
    </w:p>
    <w:p>
      <w:pPr/>
      <w:r>
        <w:t>{%p for p in r.projects %}</w:t>
      </w:r>
    </w:p>
    <w:p>
      <w:pPr>
        <w:pStyle w:val="Project"/>
      </w:pPr>
      <w:r>
        <w:t>{{ p.heading }}</w:t>
      </w:r>
      <w:r>
        <w:rPr>
          <w:b w:val="0"/>
          <w:i w:val="0"/>
          <w:color w:val="595959"/>
        </w:rPr>
        <w:t>{{ p.after }}</w:t>
      </w:r>
    </w:p>
    <w:p>
      <w:pPr/>
      <w:r>
        <w:t>{%p for b in p.bullets %}</w:t>
      </w:r>
    </w:p>
    <w:p>
      <w:pPr>
        <w:pStyle w:val="ListBullet"/>
        <w:ind w:left="283" w:hanging="198"/>
      </w:pPr>
      <w:r>
        <w:t>{{ b }}</w:t>
      </w:r>
    </w:p>
    <w:p>
      <w:pPr/>
      <w:r>
        <w:t>{%p endfor %}</w:t>
      </w:r>
    </w:p>
    <w:p>
      <w:pPr/>
      <w:r>
        <w:t>{%p endfor %}</w:t>
      </w:r>
    </w:p>
    <w:p>
      <w:pPr/>
      <w:r>
        <w:t>{%p endfor %}</w:t>
      </w:r>
    </w:p>
    <w:p>
      <w:pPr/>
      <w:r>
        <w:t>{%p if projects %}</w:t>
      </w:r>
    </w:p>
    <w:p>
      <w:pPr>
        <w:pStyle w:val="Heading1"/>
      </w:pPr>
      <w:r>
        <w:t>Projects</w:t>
      </w:r>
    </w:p>
    <w:p>
      <w:pPr/>
      <w:r>
        <w:t>{%p for p in projects %}</w:t>
      </w:r>
    </w:p>
    <w:p>
      <w:pPr>
        <w:pStyle w:val="Project"/>
      </w:pPr>
      <w:r>
        <w:t>{{ p.heading }}</w:t>
      </w:r>
      <w:r>
        <w:rPr>
          <w:b w:val="0"/>
          <w:i w:val="0"/>
          <w:color w:val="595959"/>
        </w:rPr>
        <w:t>{{ p.after }}</w:t>
      </w:r>
      <w:r>
        <w:tab/>
      </w:r>
      <w:r>
        <w:rPr>
          <w:b w:val="0"/>
          <w:color w:val="595959"/>
        </w:rPr>
        <w:t>{{ p.dates }}</w:t>
      </w:r>
    </w:p>
    <w:p>
      <w:pPr/>
      <w:r>
        <w:t>{%p if p.url %}</w:t>
      </w:r>
    </w:p>
    <w:p>
      <w:pPr>
        <w:pStyle w:val="Contact"/>
        <w:jc w:val="left"/>
      </w:pPr>
      <w:r>
        <w:t>{{ p.url }}</w:t>
      </w:r>
    </w:p>
    <w:p>
      <w:pPr/>
      <w:r>
        <w:t>{%p endif %}</w:t>
      </w:r>
    </w:p>
    <w:p>
      <w:pPr/>
      <w:r>
        <w:t>{%p for b in p.bullets %}</w:t>
      </w:r>
    </w:p>
    <w:p>
      <w:pPr>
        <w:pStyle w:val="ListBullet"/>
        <w:ind w:left="283" w:hanging="198"/>
      </w:pPr>
      <w:r>
        <w:t>{{ b }}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>
        <w:pStyle w:val="Heading1"/>
      </w:pPr>
      <w:r>
        <w:t>Education</w:t>
      </w:r>
    </w:p>
    <w:p>
      <w:pPr/>
      <w:r>
        <w:t>{%p for e in education %}</w:t>
      </w:r>
    </w:p>
    <w:p>
      <w:pPr>
        <w:pStyle w:val="Company"/>
      </w:pPr>
      <w:r>
        <w:t>{{ e.school }}</w:t>
      </w:r>
      <w:r>
        <w:tab/>
      </w:r>
      <w:r>
        <w:rPr>
          <w:b w:val="0"/>
          <w:color w:val="595959"/>
        </w:rPr>
        <w:t>{{ e.dates }}</w:t>
      </w:r>
    </w:p>
    <w:p>
      <w:pPr>
        <w:pStyle w:val="JobTitle"/>
      </w:pPr>
      <w:r>
        <w:t>{{ e.degree }}{{ e.gpa }}</w:t>
      </w:r>
    </w:p>
    <w:p>
      <w:pPr/>
      <w:r>
        <w:t>{%p endfor %}</w:t>
      </w:r>
    </w:p>
    <w:p>
      <w:pPr>
        <w:pStyle w:val="Heading1"/>
      </w:pPr>
      <w:r>
        <w:t>Skills</w:t>
      </w:r>
    </w:p>
    <w:p>
      <w:pPr/>
      <w:r>
        <w:t>{%p for s in skills %}</w:t>
      </w:r>
    </w:p>
    <w:p>
      <w:r>
        <w:rPr>
          <w:b/>
        </w:rPr>
        <w:t xml:space="preserve">{{ s.label }}: </w:t>
      </w:r>
      <w:r>
        <w:t>{{ s.names }}</w:t>
      </w:r>
    </w:p>
    <w:p>
      <w:pPr/>
      <w:r>
        <w:t>{%p endfor %}</w:t>
      </w:r>
    </w:p>
    <w:p>
      <w:pPr>
        <w:pStyle w:val="Heading1"/>
      </w:pPr>
      <w:r>
        <w:t>Additional information</w:t>
      </w:r>
    </w:p>
    <w:p>
      <w:r>
        <w:rPr>
          <w:b/>
        </w:rPr>
        <w:t xml:space="preserve">Languages: </w:t>
      </w:r>
      <w:r>
        <w:t>{{ languages }}</w:t>
      </w:r>
    </w:p>
    <w:p>
      <w:r>
        <w:rPr>
          <w:b/>
        </w:rPr>
        <w:t xml:space="preserve">Right to work: </w:t>
      </w:r>
      <w:r>
        <w:t>{{ right_to_work }}; notice period {{ notice_period }}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240" w:lineRule="auto"/>
    </w:pPr>
    <w:rPr>
      <w:rFonts w:ascii="Cambria" w:hAnsi="Cambria" w:cs="Cambri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jc w:val="left"/>
      <w:outlineLvl w:val="0"/>
      <w:pBdr>
        <w:bottom w:val="single" w:sz="6" w:space="1" w:color="1F3A5F"/>
      </w:pBdr>
    </w:pPr>
    <w:rPr>
      <w:rFonts w:ascii="Cambria" w:hAnsi="Cambria" w:cs="Cambria"/>
      <w:b/>
      <w:bCs/>
      <w:i w:val="0"/>
      <w:caps/>
      <w:smallCaps w:val="0"/>
      <w:color w:val="1F3A5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20" w:line="240" w:lineRule="auto"/>
      <w:contextualSpacing/>
    </w:pPr>
    <w:rPr>
      <w:rFonts w:ascii="Cambria" w:hAnsi="Cambria" w:cs="Cambria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40" w:line="240" w:lineRule="auto"/>
      <w:jc w:val="left"/>
    </w:pPr>
    <w:rPr>
      <w:rFonts w:ascii="Cambria" w:hAnsi="Cambria" w:cs="Cambria"/>
      <w:b/>
      <w:color w:val="1F3A5F"/>
      <w:sz w:val="48"/>
    </w:rPr>
  </w:style>
  <w:style w:type="paragraph" w:customStyle="1" w:styleId="Contact">
    <w:name w:val="Contact"/>
    <w:basedOn w:val="Normal"/>
    <w:pPr>
      <w:keepNext w:val="0"/>
      <w:spacing w:before="0" w:after="80" w:line="240" w:lineRule="auto"/>
      <w:jc w:val="left"/>
    </w:pPr>
    <w:rPr>
      <w:rFonts w:ascii="Cambria" w:hAnsi="Cambria" w:cs="Cambria"/>
      <w:color w:val="595959"/>
      <w:sz w:val="19"/>
    </w:rPr>
  </w:style>
  <w:style w:type="paragraph" w:customStyle="1" w:styleId="Company">
    <w:name w:val="Company"/>
    <w:basedOn w:val="Normal"/>
    <w:pPr>
      <w:keepNext/>
      <w:tabs>
        <w:tab w:pos="9865" w:val="right"/>
      </w:tabs>
      <w:spacing w:before="100" w:after="0" w:line="240" w:lineRule="auto"/>
    </w:pPr>
    <w:rPr>
      <w:rFonts w:ascii="Cambria" w:hAnsi="Cambria" w:cs="Cambria"/>
      <w:b/>
      <w:color w:val="000000"/>
    </w:rPr>
  </w:style>
  <w:style w:type="paragraph" w:customStyle="1" w:styleId="JobTitle">
    <w:name w:val="Job Title"/>
    <w:basedOn w:val="Normal"/>
    <w:pPr>
      <w:keepNext/>
      <w:tabs>
        <w:tab w:pos="9865" w:val="right"/>
      </w:tabs>
      <w:spacing w:before="0" w:after="0" w:line="240" w:lineRule="auto"/>
    </w:pPr>
    <w:rPr>
      <w:rFonts w:ascii="Cambria" w:hAnsi="Cambria" w:cs="Cambria"/>
      <w:i/>
      <w:color w:val="000000"/>
    </w:rPr>
  </w:style>
  <w:style w:type="paragraph" w:customStyle="1" w:styleId="Project">
    <w:name w:val="Project"/>
    <w:basedOn w:val="Normal"/>
    <w:pPr>
      <w:keepNext/>
      <w:tabs>
        <w:tab w:pos="9865" w:val="right"/>
      </w:tabs>
      <w:spacing w:before="80" w:after="20" w:line="240" w:lineRule="auto"/>
    </w:pPr>
    <w:rPr>
      <w:rFonts w:ascii="Cambria" w:hAnsi="Cambria" w:cs="Cambria"/>
      <w:b/>
      <w:i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